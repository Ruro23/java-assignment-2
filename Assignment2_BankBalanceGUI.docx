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Creating a GUI Bank Balance Application</w:t>
      </w:r>
    </w:p>
    <w:p>
      <w:r>
        <w:t>Name: Enrique Ybarra</w:t>
      </w:r>
    </w:p>
    <w:p>
      <w:r>
        <w:t>Course: Java Programming</w:t>
      </w:r>
    </w:p>
    <w:p>
      <w:r>
        <w:rPr>
          <w:i/>
        </w:rPr>
        <w:t>Submission note: Source code is included below in text form. Replace each [SCREENSHOT] placeholder with your own IDE/output/Git captures before submitting.</w:t>
      </w:r>
    </w:p>
    <w:p/>
    <w:p>
      <w:r>
        <w:t>A Swing GUI that obtains a balance from the user, displays it inside a JPanel when a button is pressed, and supports deposits and withdrawals. Uses JPanel, JButton, and ActionListener. The remaining balance is printed before exit.</w:t>
      </w:r>
    </w:p>
    <w:p>
      <w:pPr>
        <w:pStyle w:val="Heading1"/>
      </w:pPr>
      <w:r>
        <w:t>1. Source Code (text)</w:t>
      </w:r>
    </w:p>
    <w:p>
      <w:pPr>
        <w:pStyle w:val="Heading2"/>
      </w:pPr>
      <w:r>
        <w:t>BankAccount.java</w:t>
      </w:r>
    </w:p>
    <w:p>
      <w:pPr>
        <w:spacing w:after="120"/>
      </w:pPr>
      <w:r>
        <w:rPr>
          <w:rFonts w:ascii="Consolas" w:hAnsi="Consolas"/>
          <w:sz w:val="18"/>
        </w:rPr>
        <w:t>// BankAccount.java</w:t>
        <w:br/>
        <w:t>// Reused simple account model for the GUI application.</w:t>
        <w:br/>
        <w:br/>
        <w:t>public class BankAccount {</w:t>
        <w:br/>
        <w:br/>
        <w:t xml:space="preserve">    private double balance;</w:t>
        <w:br/>
        <w:br/>
        <w:t xml:space="preserve">    public BankAccount() {</w:t>
        <w:br/>
        <w:t xml:space="preserve">        this.balance = 0.0;</w:t>
        <w:br/>
        <w:t xml:space="preserve">    }</w:t>
        <w:br/>
        <w:br/>
        <w:t xml:space="preserve">    public BankAccount(double startingBalance) {</w:t>
        <w:br/>
        <w:t xml:space="preserve">        this.balance = startingBalance;</w:t>
        <w:br/>
        <w:t xml:space="preserve">    }</w:t>
        <w:br/>
        <w:br/>
        <w:t xml:space="preserve">    public void deposit(double amount) {</w:t>
        <w:br/>
        <w:t xml:space="preserve">        balance = balance + amount;</w:t>
        <w:br/>
        <w:t xml:space="preserve">    }</w:t>
        <w:br/>
        <w:br/>
        <w:t xml:space="preserve">    public void withdrawal(double amount) {</w:t>
        <w:br/>
        <w:t xml:space="preserve">        balance = balance - amount;</w:t>
        <w:br/>
        <w:t xml:space="preserve">    }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br/>
        <w:t xml:space="preserve">    public void setBalance(double balance) {</w:t>
        <w:br/>
        <w:t xml:space="preserve">        this.balance = balance;</w:t>
        <w:br/>
        <w:t xml:space="preserve">    }</w:t>
        <w:br/>
        <w:t>}</w:t>
        <w:br/>
      </w:r>
    </w:p>
    <w:p>
      <w:pPr>
        <w:pStyle w:val="Heading2"/>
      </w:pPr>
      <w:r>
        <w:t>BankBalanceGUI.java</w:t>
      </w:r>
    </w:p>
    <w:p>
      <w:pPr>
        <w:spacing w:after="120"/>
      </w:pPr>
      <w:r>
        <w:rPr>
          <w:rFonts w:ascii="Consolas" w:hAnsi="Consolas"/>
          <w:sz w:val="18"/>
        </w:rPr>
        <w:t>// BankBalanceGUI.java</w:t>
        <w:br/>
        <w:t>// A simple Swing GUI that lets the user set a starting balance, then</w:t>
        <w:br/>
        <w:t>// deposit and withdraw funds. The balance is shown inside a JPanel when</w:t>
        <w:br/>
        <w:t>// a button is pressed. The remaining balance is printed before exit.</w:t>
        <w:br/>
        <w:t>//</w:t>
        <w:br/>
        <w:t>// Required components demonstrated: JPanel, JButton, ActionListener.</w:t>
        <w:br/>
        <w:br/>
        <w:t>import javax.swing.*;</w:t>
        <w:br/>
        <w:t>import java.awt.*;</w:t>
        <w:br/>
        <w:t>import java.awt.event.ActionEvent;</w:t>
        <w:br/>
        <w:t>import java.awt.event.ActionListener;</w:t>
        <w:br/>
        <w:t>import java.awt.event.WindowAdapter;</w:t>
        <w:br/>
        <w:t>import java.awt.event.WindowEvent;</w:t>
        <w:br/>
        <w:br/>
        <w:t>public class BankBalanceGUI {</w:t>
        <w:br/>
        <w:br/>
        <w:t xml:space="preserve">    // The account model the GUI operates on</w:t>
        <w:br/>
        <w:t xml:space="preserve">    private final BankAccount account = new BankAccount();</w:t>
        <w:br/>
        <w:br/>
        <w:t xml:space="preserve">    // Swing components referenced by more than one method</w:t>
        <w:br/>
        <w:t xml:space="preserve">    private JTextField amountField;</w:t>
        <w:br/>
        <w:t xml:space="preserve">    private JLabel balanceLabel;</w:t>
        <w:br/>
        <w:br/>
        <w:t xml:space="preserve">    public BankBalanceGUI() {</w:t>
        <w:br/>
        <w:t xml:space="preserve">        buildAndShow();</w:t>
        <w:br/>
        <w:t xml:space="preserve">    }</w:t>
        <w:br/>
        <w:br/>
        <w:t xml:space="preserve">    private void buildAndShow() {</w:t>
        <w:br/>
        <w:t xml:space="preserve">        // Top-level window (frame)</w:t>
        <w:br/>
        <w:t xml:space="preserve">        JFrame frame = new JFrame("Bank Balance Application");</w:t>
        <w:br/>
        <w:t xml:space="preserve">        frame.setSize(420, 240);</w:t>
        <w:br/>
        <w:t xml:space="preserve">        frame.setDefaultCloseOperation(JFrame.EXIT_ON_CLOSE);</w:t>
        <w:br/>
        <w:t xml:space="preserve">        frame.setLayout(new BorderLayout());</w:t>
        <w:br/>
        <w:br/>
        <w:t xml:space="preserve">        // --- Input panel (a JPanel) -------------------------------------</w:t>
        <w:br/>
        <w:t xml:space="preserve">        JPanel inputPanel = new JPanel(new FlowLayout());</w:t>
        <w:br/>
        <w:t xml:space="preserve">        inputPanel.add(new JLabel("Amount: $"));</w:t>
        <w:br/>
        <w:t xml:space="preserve">        amountField = new JTextField(10);</w:t>
        <w:br/>
        <w:t xml:space="preserve">        inputPanel.add(amountField);</w:t>
        <w:br/>
        <w:br/>
        <w:t xml:space="preserve">        // --- Button panel (a JPanel) ------------------------------------</w:t>
        <w:br/>
        <w:t xml:space="preserve">        JPanel buttonPanel = new JPanel(new FlowLayout());</w:t>
        <w:br/>
        <w:t xml:space="preserve">        JButton depositButton  = new JButton("Deposit");</w:t>
        <w:br/>
        <w:t xml:space="preserve">        JButton withdrawButton = new JButton("Withdraw");</w:t>
        <w:br/>
        <w:t xml:space="preserve">        JButton showButton     = new JButton("Show Balance");</w:t>
        <w:br/>
        <w:t xml:space="preserve">        buttonPanel.add(depositButton);</w:t>
        <w:br/>
        <w:t xml:space="preserve">        buttonPanel.add(withdrawButton);</w:t>
        <w:br/>
        <w:t xml:space="preserve">        buttonPanel.add(showButton);</w:t>
        <w:br/>
        <w:br/>
        <w:t xml:space="preserve">        // --- Display panel (a JPanel) -----------------------------------</w:t>
        <w:br/>
        <w:t xml:space="preserve">        JPanel displayPanel = new JPanel(new FlowLayout());</w:t>
        <w:br/>
        <w:t xml:space="preserve">        balanceLabel = new JLabel("Press \"Show Balance\" to view your balance.");</w:t>
        <w:br/>
        <w:t xml:space="preserve">        displayPanel.add(balanceLabel);</w:t>
        <w:br/>
        <w:br/>
        <w:t xml:space="preserve">        // ActionListener for the Deposit button</w:t>
        <w:br/>
        <w:t xml:space="preserve">        depositButton.addActionListener(new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double amount = readAmount();</w:t>
        <w:br/>
        <w:t xml:space="preserve">                if (amount &gt;= 0) {</w:t>
        <w:br/>
        <w:t xml:space="preserve">                    account.deposit(amount);</w:t>
        <w:br/>
        <w:t xml:space="preserve">                    balanceLabel.setText(String.format("Deposited $%.2f", amount));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ActionListener for the Withdraw button (lambda form)</w:t>
        <w:br/>
        <w:t xml:space="preserve">        withdrawButton.addActionListener(e -&gt; {</w:t>
        <w:br/>
        <w:t xml:space="preserve">            double amount = readAmount();</w:t>
        <w:br/>
        <w:t xml:space="preserve">            if (amount &gt;= 0) {</w:t>
        <w:br/>
        <w:t xml:space="preserve">                account.withdrawal(amount);</w:t>
        <w:br/>
        <w:t xml:space="preserve">                balanceLabel.setText(String.format("Withdrew $%.2f", amount));</w:t>
        <w:br/>
        <w:t xml:space="preserve">            }</w:t>
        <w:br/>
        <w:t xml:space="preserve">        });</w:t>
        <w:br/>
        <w:br/>
        <w:t xml:space="preserve">        // ActionListener that displays the current balance in the panel</w:t>
        <w:br/>
        <w:t xml:space="preserve">        showButton.addActionListener(e -&gt;</w:t>
        <w:br/>
        <w:t xml:space="preserve">            balanceLabel.setText(String.format("Current Balance: $%.2f", account.getBalance()))</w:t>
        <w:br/>
        <w:t xml:space="preserve">        );</w:t>
        <w:br/>
        <w:br/>
        <w:t xml:space="preserve">        // Print the remaining balance before the program exits</w:t>
        <w:br/>
        <w:t xml:space="preserve">        frame.addWindowListener(new WindowAdapter() {</w:t>
        <w:br/>
        <w:t xml:space="preserve">            @Override</w:t>
        <w:br/>
        <w:t xml:space="preserve">            public void windowClosing(WindowEvent e) {</w:t>
        <w:br/>
        <w:t xml:space="preserve">                System.out.printf("Remaining balance on exit: $%.2f%n", account.getBalance());</w:t>
        <w:br/>
        <w:t xml:space="preserve">            }</w:t>
        <w:br/>
        <w:t xml:space="preserve">        });</w:t>
        <w:br/>
        <w:br/>
        <w:t xml:space="preserve">        // Assemble the frame</w:t>
        <w:br/>
        <w:t xml:space="preserve">        frame.add(inputPanel, BorderLayout.NORTH);</w:t>
        <w:br/>
        <w:t xml:space="preserve">        frame.add(buttonPanel, BorderLayout.CENTER);</w:t>
        <w:br/>
        <w:t xml:space="preserve">        frame.add(displayPanel, BorderLayout.SOUTH);</w:t>
        <w:br/>
        <w:br/>
        <w:t xml:space="preserve">        frame.setVisible(true);</w:t>
        <w:br/>
        <w:t xml:space="preserve">    }</w:t>
        <w:br/>
        <w:br/>
        <w:t xml:space="preserve">    // Helper: safely parse the amount typed by the user</w:t>
        <w:br/>
        <w:t xml:space="preserve">    private double readAmount() {</w:t>
        <w:br/>
        <w:t xml:space="preserve">        try {</w:t>
        <w:br/>
        <w:t xml:space="preserve">            double value = Double.parseDouble(amountField.getText().trim());</w:t>
        <w:br/>
        <w:t xml:space="preserve">            if (value &lt; 0) {</w:t>
        <w:br/>
        <w:t xml:space="preserve">                balanceLabel.setText("Please enter a positive amount.");</w:t>
        <w:br/>
        <w:t xml:space="preserve">                return -1;</w:t>
        <w:br/>
        <w:t xml:space="preserve">            }</w:t>
        <w:br/>
        <w:t xml:space="preserve">            return value;</w:t>
        <w:br/>
        <w:t xml:space="preserve">        } catch (NumberFormatException ex) {</w:t>
        <w:br/>
        <w:t xml:space="preserve">            balanceLabel.setText("Invalid amount. Enter a number.");</w:t>
        <w:br/>
        <w:t xml:space="preserve">            return -1;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// Build the GUI on the Event Dispatch Thread (Swing best practice)</w:t>
        <w:br/>
        <w:t xml:space="preserve">        SwingUtilities.invokeLater(BankBalanceGUI::new);</w:t>
        <w:br/>
        <w:t xml:space="preserve">    }</w:t>
        <w:br/>
        <w:t>}</w:t>
        <w:br/>
      </w:r>
    </w:p>
    <w:p>
      <w:pPr>
        <w:pStyle w:val="Heading1"/>
      </w:pPr>
      <w:r>
        <w:t>2. IDE Screenshot (source + running GUI)</w:t>
      </w:r>
    </w:p>
    <w:p>
      <w:r>
        <w:rPr>
          <w:i/>
          <w:color w:val="999999"/>
        </w:rPr>
        <w:t>[ SCREENSHOT: IDE with source code and the running Bank Balance window ]</w:t>
      </w:r>
    </w:p>
    <w:p>
      <w:pPr>
        <w:pStyle w:val="Heading1"/>
      </w:pPr>
      <w:r>
        <w:t>3. Additional Test-Case Screenshots</w:t>
      </w:r>
    </w:p>
    <w:p>
      <w:r>
        <w:rPr>
          <w:i/>
          <w:color w:val="999999"/>
        </w:rPr>
        <w:t>[ SCREENSHOT: After a deposit (deposit $500, press Show Balance -&gt; $500.00) ]</w:t>
      </w:r>
    </w:p>
    <w:p>
      <w:r>
        <w:rPr>
          <w:i/>
          <w:color w:val="999999"/>
        </w:rPr>
        <w:t>[ SCREENSHOT: After a withdrawal (withdraw $200 -&gt; $300.00) ]</w:t>
      </w:r>
    </w:p>
    <w:p>
      <w:r>
        <w:rPr>
          <w:i/>
          <w:color w:val="999999"/>
        </w:rPr>
        <w:t>[ SCREENSHOT: Console line on exit, e.g. 'Remaining balance on exit: $300.00' ]</w:t>
      </w:r>
    </w:p>
    <w:p>
      <w:pPr>
        <w:pStyle w:val="Heading1"/>
      </w:pPr>
      <w:r>
        <w:t>4. Version Control / Git Repository</w:t>
      </w:r>
    </w:p>
    <w:p>
      <w:r>
        <w:rPr>
          <w:i/>
          <w:color w:val="999999"/>
        </w:rPr>
        <w:t>[ SCREENSHOT: Your Git repository, or paste the repo link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